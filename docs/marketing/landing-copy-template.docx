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﻿# Plantilla de Contenidos para Landings Premium (Marketing)</w:t>
      </w:r>
    </w:p>
    <w:p/>
    <w:p>
      <w:r>
        <w:t>Este formato es para que el equipo de marketing llene textos de una nueva landing sin tocar estructura.</w:t>
      </w:r>
    </w:p>
    <w:p/>
    <w:p>
      <w:r>
        <w:t>Regla de palabras:</w:t>
      </w:r>
    </w:p>
    <w:p>
      <w:pPr>
        <w:pStyle w:val="ListBullet"/>
      </w:pPr>
      <w:r>
        <w:t>Cada campo tiene un OBJETIVO de palabras.</w:t>
      </w:r>
    </w:p>
    <w:p>
      <w:pPr>
        <w:pStyle w:val="ListBullet"/>
      </w:pPr>
      <w:r>
        <w:t>Se permite un rango de OBJETIVO -10 y OBJETIVO +10.</w:t>
      </w:r>
    </w:p>
    <w:p>
      <w:pPr>
        <w:pStyle w:val="ListBullet"/>
      </w:pPr>
      <w:r>
        <w:t>Si el objetivo es menor a 10 palabras, usar criterio natural (frase corta y clara).</w:t>
      </w:r>
    </w:p>
    <w:p/>
    <w:p>
      <w:r>
        <w:t>No editar en esta plantilla:</w:t>
      </w:r>
    </w:p>
    <w:p>
      <w:pPr>
        <w:pStyle w:val="ListBullet"/>
      </w:pPr>
      <w:r>
        <w:t>CTAs (botones): se quedan como ya estan en el sitio.</w:t>
      </w:r>
    </w:p>
    <w:p>
      <w:pPr>
        <w:pStyle w:val="ListBullet"/>
      </w:pPr>
      <w:r>
        <w:t>Rutas, links internos, IDs, nombres tecnicos, imagenes, y estructura.</w:t>
      </w:r>
    </w:p>
    <w:p/>
    <w:p>
      <w:r>
        <w:t>---</w:t>
      </w:r>
    </w:p>
    <w:p/>
    <w:p>
      <w:pPr>
        <w:pStyle w:val="Heading2"/>
      </w:pPr>
      <w:r>
        <w:t>1) SEO (buscadores)</w:t>
      </w:r>
    </w:p>
    <w:p/>
    <w:p>
      <w:pPr>
        <w:pStyle w:val="Heading3"/>
      </w:pPr>
      <w:r>
        <w:t>1.1 Title SEO</w:t>
      </w:r>
    </w:p>
    <w:p>
      <w:pPr>
        <w:pStyle w:val="ListBullet"/>
      </w:pPr>
      <w:r>
        <w:t>Objetivo: 10 palabras</w:t>
      </w:r>
    </w:p>
    <w:p>
      <w:pPr>
        <w:pStyle w:val="ListBullet"/>
      </w:pPr>
      <w:r>
        <w:t>Rango sugerido: 4 a 20 palabras</w:t>
      </w:r>
    </w:p>
    <w:p>
      <w:pPr>
        <w:pStyle w:val="ListBullet"/>
      </w:pPr>
      <w:r>
        <w:t>Texto:</w:t>
      </w:r>
    </w:p>
    <w:p/>
    <w:p>
      <w:pPr>
        <w:pStyle w:val="Heading3"/>
      </w:pPr>
      <w:r>
        <w:t>1.2 Meta description</w:t>
      </w:r>
    </w:p>
    <w:p>
      <w:pPr>
        <w:pStyle w:val="ListBullet"/>
      </w:pPr>
      <w:r>
        <w:t>Objetivo: 26 palabras</w:t>
      </w:r>
    </w:p>
    <w:p>
      <w:pPr>
        <w:pStyle w:val="ListBullet"/>
      </w:pPr>
      <w:r>
        <w:t>Rango sugerido: 16 a 36 palabras</w:t>
      </w:r>
    </w:p>
    <w:p>
      <w:pPr>
        <w:pStyle w:val="ListBullet"/>
      </w:pPr>
      <w:r>
        <w:t>Texto:</w:t>
      </w:r>
    </w:p>
    <w:p/>
    <w:p>
      <w:pPr>
        <w:pStyle w:val="Heading3"/>
      </w:pPr>
      <w:r>
        <w:t>1.3 Keywords (5 a 8 keywords)</w:t>
      </w:r>
    </w:p>
    <w:p>
      <w:pPr>
        <w:pStyle w:val="ListBullet"/>
      </w:pPr>
      <w:r>
        <w:t>Objetivo: 6 keywords</w:t>
      </w:r>
    </w:p>
    <w:p>
      <w:pPr>
        <w:pStyle w:val="ListBullet"/>
      </w:pPr>
      <w:r>
        <w:t>Rango sugerido: 5 a 8 keywords</w:t>
      </w:r>
    </w:p>
    <w:p>
      <w:pPr>
        <w:pStyle w:val="ListBullet"/>
      </w:pPr>
      <w:r>
        <w:t>Keywords:</w:t>
      </w:r>
    </w:p>
    <w:p>
      <w:r>
        <w:t>1.</w:t>
      </w:r>
    </w:p>
    <w:p>
      <w:r>
        <w:t>2.</w:t>
      </w:r>
    </w:p>
    <w:p>
      <w:r>
        <w:t>3.</w:t>
      </w:r>
    </w:p>
    <w:p>
      <w:r>
        <w:t>4.</w:t>
      </w:r>
    </w:p>
    <w:p>
      <w:r>
        <w:t>5.</w:t>
      </w:r>
    </w:p>
    <w:p>
      <w:r>
        <w:t>6.</w:t>
      </w:r>
    </w:p>
    <w:p/>
    <w:p>
      <w:pPr>
        <w:pStyle w:val="Heading3"/>
      </w:pPr>
      <w:r>
        <w:t>1.4 H1 (titulo principal SEO)</w:t>
      </w:r>
    </w:p>
    <w:p>
      <w:pPr>
        <w:pStyle w:val="ListBullet"/>
      </w:pPr>
      <w:r>
        <w:t>Objetivo: 6 palabras</w:t>
      </w:r>
    </w:p>
    <w:p>
      <w:pPr>
        <w:pStyle w:val="ListBullet"/>
      </w:pPr>
      <w:r>
        <w:t>Rango sugerido: 3 a 12 palabras</w:t>
      </w:r>
    </w:p>
    <w:p>
      <w:pPr>
        <w:pStyle w:val="ListBullet"/>
      </w:pPr>
      <w:r>
        <w:t>Texto:</w:t>
      </w:r>
    </w:p>
    <w:p/>
    <w:p>
      <w:r>
        <w:t>---</w:t>
      </w:r>
    </w:p>
    <w:p/>
    <w:p>
      <w:pPr>
        <w:pStyle w:val="Heading2"/>
      </w:pPr>
      <w:r>
        <w:t>2) Hero (primera pantalla)</w:t>
      </w:r>
    </w:p>
    <w:p/>
    <w:p>
      <w:pPr>
        <w:pStyle w:val="Heading3"/>
      </w:pPr>
      <w:r>
        <w:t>2.1 Titulo principal (4 bloques)</w:t>
      </w:r>
    </w:p>
    <w:p>
      <w:pPr>
        <w:pStyle w:val="ListBullet"/>
      </w:pPr>
      <w:r>
        <w:t>Objetivo total: 6 palabras</w:t>
      </w:r>
    </w:p>
    <w:p>
      <w:pPr>
        <w:pStyle w:val="ListBullet"/>
      </w:pPr>
      <w:r>
        <w:t>Rango sugerido: 3 a 12 palabras</w:t>
      </w:r>
    </w:p>
    <w:p>
      <w:pPr>
        <w:pStyle w:val="ListBullet"/>
      </w:pPr>
      <w:r>
        <w:t>Linea 1 (lead):</w:t>
      </w:r>
    </w:p>
    <w:p>
      <w:pPr>
        <w:pStyle w:val="ListBullet"/>
      </w:pPr>
      <w:r>
        <w:t>Linea 1 (focus):</w:t>
      </w:r>
    </w:p>
    <w:p>
      <w:pPr>
        <w:pStyle w:val="ListBullet"/>
      </w:pPr>
      <w:r>
        <w:t>Linea 2 (lead):</w:t>
      </w:r>
    </w:p>
    <w:p>
      <w:pPr>
        <w:pStyle w:val="ListBullet"/>
      </w:pPr>
      <w:r>
        <w:t>Linea 2 (focus):</w:t>
      </w:r>
    </w:p>
    <w:p/>
    <w:p>
      <w:pPr>
        <w:pStyle w:val="Heading3"/>
      </w:pPr>
      <w:r>
        <w:t>2.2 Bajada 1 (descripcion principal)</w:t>
      </w:r>
    </w:p>
    <w:p>
      <w:pPr>
        <w:pStyle w:val="ListBullet"/>
      </w:pPr>
      <w:r>
        <w:t>Objetivo: 20 palabras</w:t>
      </w:r>
    </w:p>
    <w:p>
      <w:pPr>
        <w:pStyle w:val="ListBullet"/>
      </w:pPr>
      <w:r>
        <w:t>Rango sugerido: 10 a 30 palabras</w:t>
      </w:r>
    </w:p>
    <w:p>
      <w:pPr>
        <w:pStyle w:val="ListBullet"/>
      </w:pPr>
      <w:r>
        <w:t>Campo: `descriptionLines[0].text`</w:t>
      </w:r>
    </w:p>
    <w:p>
      <w:pPr>
        <w:pStyle w:val="ListBullet"/>
      </w:pPr>
      <w:r>
        <w:t>Texto:</w:t>
      </w:r>
    </w:p>
    <w:p/>
    <w:p>
      <w:pPr>
        <w:pStyle w:val="Heading3"/>
      </w:pPr>
      <w:r>
        <w:t>2.3 Frase corta destacada (antes de bajada 1)</w:t>
      </w:r>
    </w:p>
    <w:p>
      <w:pPr>
        <w:pStyle w:val="ListBullet"/>
      </w:pPr>
      <w:r>
        <w:t>Objetivo: 3 palabras</w:t>
      </w:r>
    </w:p>
    <w:p>
      <w:pPr>
        <w:pStyle w:val="ListBullet"/>
      </w:pPr>
      <w:r>
        <w:t>Rango sugerido: 1 a 8 palabras</w:t>
      </w:r>
    </w:p>
    <w:p>
      <w:pPr>
        <w:pStyle w:val="ListBullet"/>
      </w:pPr>
      <w:r>
        <w:t>Campo: `descriptionLines[0].highlight`</w:t>
      </w:r>
    </w:p>
    <w:p>
      <w:pPr>
        <w:pStyle w:val="ListBullet"/>
      </w:pPr>
      <w:r>
        <w:t>Texto:</w:t>
      </w:r>
    </w:p>
    <w:p/>
    <w:p>
      <w:pPr>
        <w:pStyle w:val="Heading3"/>
      </w:pPr>
      <w:r>
        <w:t>2.4 Microtexto de confianza (linea corta)</w:t>
      </w:r>
    </w:p>
    <w:p>
      <w:pPr>
        <w:pStyle w:val="ListBullet"/>
      </w:pPr>
      <w:r>
        <w:t>Objetivo: 12 palabras</w:t>
      </w:r>
    </w:p>
    <w:p>
      <w:pPr>
        <w:pStyle w:val="ListBullet"/>
      </w:pPr>
      <w:r>
        <w:t>Rango sugerido: 6 a 22 palabras</w:t>
      </w:r>
    </w:p>
    <w:p>
      <w:pPr>
        <w:pStyle w:val="ListBullet"/>
      </w:pPr>
      <w:r>
        <w:t>Campo: `descriptionLines[1].text`</w:t>
      </w:r>
    </w:p>
    <w:p>
      <w:pPr>
        <w:pStyle w:val="ListBullet"/>
      </w:pPr>
      <w:r>
        <w:t>Texto:</w:t>
      </w:r>
    </w:p>
    <w:p/>
    <w:p>
      <w:pPr>
        <w:pStyle w:val="Heading3"/>
      </w:pPr>
      <w:r>
        <w:t>2.5 Encabezado corto de microtexto</w:t>
      </w:r>
    </w:p>
    <w:p>
      <w:pPr>
        <w:pStyle w:val="ListBullet"/>
      </w:pPr>
      <w:r>
        <w:t>Objetivo: 3 palabras</w:t>
      </w:r>
    </w:p>
    <w:p>
      <w:pPr>
        <w:pStyle w:val="ListBullet"/>
      </w:pPr>
      <w:r>
        <w:t>Rango sugerido: 1 a 8 palabras</w:t>
      </w:r>
    </w:p>
    <w:p>
      <w:pPr>
        <w:pStyle w:val="ListBullet"/>
      </w:pPr>
      <w:r>
        <w:t>Campo: `descriptionLines[1].highlight`</w:t>
      </w:r>
    </w:p>
    <w:p>
      <w:pPr>
        <w:pStyle w:val="ListBullet"/>
      </w:pPr>
      <w:r>
        <w:t>Texto:</w:t>
      </w:r>
    </w:p>
    <w:p/>
    <w:p>
      <w:r>
        <w:t>---</w:t>
      </w:r>
    </w:p>
    <w:p/>
    <w:p>
      <w:pPr>
        <w:pStyle w:val="Heading2"/>
      </w:pPr>
      <w:r>
        <w:t>3) Snapshot / Autoridad</w:t>
      </w:r>
    </w:p>
    <w:p/>
    <w:p>
      <w:pPr>
        <w:pStyle w:val="Heading3"/>
      </w:pPr>
      <w:r>
        <w:t>3.1 Badge (etiqueta pequena)</w:t>
      </w:r>
    </w:p>
    <w:p>
      <w:pPr>
        <w:pStyle w:val="ListBullet"/>
      </w:pPr>
      <w:r>
        <w:t>Objetivo: 1 palabra</w:t>
      </w:r>
    </w:p>
    <w:p>
      <w:pPr>
        <w:pStyle w:val="ListBullet"/>
      </w:pPr>
      <w:r>
        <w:t>Rango sugerido: 1 a 3 palabras</w:t>
      </w:r>
    </w:p>
    <w:p>
      <w:pPr>
        <w:pStyle w:val="ListBullet"/>
      </w:pPr>
      <w:r>
        <w:t>Texto:</w:t>
      </w:r>
    </w:p>
    <w:p/>
    <w:p>
      <w:pPr>
        <w:pStyle w:val="Heading3"/>
      </w:pPr>
      <w:r>
        <w:t>3.2 Titulo de autoridad</w:t>
      </w:r>
    </w:p>
    <w:p>
      <w:pPr>
        <w:pStyle w:val="ListBullet"/>
      </w:pPr>
      <w:r>
        <w:t>Objetivo: 8 palabras</w:t>
      </w:r>
    </w:p>
    <w:p>
      <w:pPr>
        <w:pStyle w:val="ListBullet"/>
      </w:pPr>
      <w:r>
        <w:t>Rango sugerido: 4 a 18 palabras</w:t>
      </w:r>
    </w:p>
    <w:p>
      <w:pPr>
        <w:pStyle w:val="ListBullet"/>
      </w:pPr>
      <w:r>
        <w:t>Texto:</w:t>
      </w:r>
    </w:p>
    <w:p/>
    <w:p>
      <w:pPr>
        <w:pStyle w:val="Heading3"/>
      </w:pPr>
      <w:r>
        <w:t>3.3 Palabras a resaltar en el titulo</w:t>
      </w:r>
    </w:p>
    <w:p>
      <w:pPr>
        <w:pStyle w:val="ListBullet"/>
      </w:pPr>
      <w:r>
        <w:t>Objetivo: 3 palabras</w:t>
      </w:r>
    </w:p>
    <w:p>
      <w:pPr>
        <w:pStyle w:val="ListBullet"/>
      </w:pPr>
      <w:r>
        <w:t>Rango sugerido: 2 a 5 palabras</w:t>
      </w:r>
    </w:p>
    <w:p>
      <w:pPr>
        <w:pStyle w:val="ListBullet"/>
      </w:pPr>
      <w:r>
        <w:t>Palabras:</w:t>
      </w:r>
    </w:p>
    <w:p>
      <w:r>
        <w:t>1.</w:t>
      </w:r>
    </w:p>
    <w:p>
      <w:r>
        <w:t>2.</w:t>
      </w:r>
    </w:p>
    <w:p>
      <w:r>
        <w:t>3.</w:t>
      </w:r>
    </w:p>
    <w:p/>
    <w:p>
      <w:pPr>
        <w:pStyle w:val="Heading3"/>
      </w:pPr>
      <w:r>
        <w:t>3.4 Tarjetas de itinerario resumen (3 tarjetas)</w:t>
      </w:r>
    </w:p>
    <w:p/>
    <w:p>
      <w:r>
        <w:t>Tarjeta 1</w:t>
      </w:r>
    </w:p>
    <w:p>
      <w:pPr>
        <w:pStyle w:val="ListBullet"/>
      </w:pPr>
      <w:r>
        <w:t>Nombre corto: objetivo 3 palabras (rango 1 a 8)</w:t>
      </w:r>
    </w:p>
    <w:p>
      <w:pPr>
        <w:pStyle w:val="ListBullet"/>
      </w:pPr>
      <w:r>
        <w:t>Descriptores cortos (tipo "14 dias · cultura · ..."): objetivo 8 palabras (rango 4 a 18)</w:t>
      </w:r>
    </w:p>
    <w:p/>
    <w:p>
      <w:r>
        <w:t>Tarjeta 2</w:t>
      </w:r>
    </w:p>
    <w:p>
      <w:pPr>
        <w:pStyle w:val="ListBullet"/>
      </w:pPr>
      <w:r>
        <w:t>Nombre corto: objetivo 3 palabras (rango 1 a 8)</w:t>
      </w:r>
    </w:p>
    <w:p>
      <w:pPr>
        <w:pStyle w:val="ListBullet"/>
      </w:pPr>
      <w:r>
        <w:t>Descriptores cortos: objetivo 8 palabras (rango 4 a 18)</w:t>
      </w:r>
    </w:p>
    <w:p/>
    <w:p>
      <w:r>
        <w:t>Tarjeta 3</w:t>
      </w:r>
    </w:p>
    <w:p>
      <w:pPr>
        <w:pStyle w:val="ListBullet"/>
      </w:pPr>
      <w:r>
        <w:t>Nombre corto: objetivo 3 palabras (rango 1 a 8)</w:t>
      </w:r>
    </w:p>
    <w:p>
      <w:pPr>
        <w:pStyle w:val="ListBullet"/>
      </w:pPr>
      <w:r>
        <w:t>Descriptores cortos: objetivo 8 palabras (rango 4 a 18)</w:t>
      </w:r>
    </w:p>
    <w:p/>
    <w:p>
      <w:r>
        <w:t>---</w:t>
      </w:r>
    </w:p>
    <w:p/>
    <w:p>
      <w:pPr>
        <w:pStyle w:val="Heading2"/>
      </w:pPr>
      <w:r>
        <w:t>4) Primer Formulario (antes de highlights)</w:t>
      </w:r>
    </w:p>
    <w:p/>
    <w:p>
      <w:pPr>
        <w:pStyle w:val="Heading3"/>
      </w:pPr>
      <w:r>
        <w:t>4.1 Titulo de seccion</w:t>
      </w:r>
    </w:p>
    <w:p>
      <w:pPr>
        <w:pStyle w:val="ListBullet"/>
      </w:pPr>
      <w:r>
        <w:t>Objetivo: 2 palabras</w:t>
      </w:r>
    </w:p>
    <w:p>
      <w:pPr>
        <w:pStyle w:val="ListBullet"/>
      </w:pPr>
      <w:r>
        <w:t>Rango sugerido: 1 a 8 palabras</w:t>
      </w:r>
    </w:p>
    <w:p>
      <w:pPr>
        <w:pStyle w:val="ListBullet"/>
      </w:pPr>
      <w:r>
        <w:t>Texto:</w:t>
      </w:r>
    </w:p>
    <w:p/>
    <w:p>
      <w:pPr>
        <w:pStyle w:val="Heading3"/>
      </w:pPr>
      <w:r>
        <w:t>4.2 Palabra destacada del titulo</w:t>
      </w:r>
    </w:p>
    <w:p>
      <w:pPr>
        <w:pStyle w:val="ListBullet"/>
      </w:pPr>
      <w:r>
        <w:t>Objetivo: 1 palabra</w:t>
      </w:r>
    </w:p>
    <w:p>
      <w:pPr>
        <w:pStyle w:val="ListBullet"/>
      </w:pPr>
      <w:r>
        <w:t>Rango sugerido: 1 a 3 palabras</w:t>
      </w:r>
    </w:p>
    <w:p>
      <w:pPr>
        <w:pStyle w:val="ListBullet"/>
      </w:pPr>
      <w:r>
        <w:t>Texto:</w:t>
      </w:r>
    </w:p>
    <w:p/>
    <w:p>
      <w:pPr>
        <w:pStyle w:val="Heading3"/>
      </w:pPr>
      <w:r>
        <w:t>4.3 Subtitulo</w:t>
      </w:r>
    </w:p>
    <w:p>
      <w:pPr>
        <w:pStyle w:val="ListBullet"/>
      </w:pPr>
      <w:r>
        <w:t>Objetivo: 20 palabras</w:t>
      </w:r>
    </w:p>
    <w:p>
      <w:pPr>
        <w:pStyle w:val="ListBullet"/>
      </w:pPr>
      <w:r>
        <w:t>Rango sugerido: 10 a 30 palabras</w:t>
      </w:r>
    </w:p>
    <w:p>
      <w:pPr>
        <w:pStyle w:val="ListBullet"/>
      </w:pPr>
      <w:r>
        <w:t>Texto:</w:t>
      </w:r>
    </w:p>
    <w:p/>
    <w:p>
      <w:pPr>
        <w:pStyle w:val="Heading3"/>
      </w:pPr>
      <w:r>
        <w:t>4.4 Encabezado SR (descripcion interna)</w:t>
      </w:r>
    </w:p>
    <w:p>
      <w:pPr>
        <w:pStyle w:val="ListBullet"/>
      </w:pPr>
      <w:r>
        <w:t>Objetivo: 9 palabras</w:t>
      </w:r>
    </w:p>
    <w:p>
      <w:pPr>
        <w:pStyle w:val="ListBullet"/>
      </w:pPr>
      <w:r>
        <w:t>Rango sugerido: 4 a 19 palabras</w:t>
      </w:r>
    </w:p>
    <w:p>
      <w:pPr>
        <w:pStyle w:val="ListBullet"/>
      </w:pPr>
      <w:r>
        <w:t>Texto:</w:t>
      </w:r>
    </w:p>
    <w:p/>
    <w:p>
      <w:r>
        <w:t>---</w:t>
      </w:r>
    </w:p>
    <w:p/>
    <w:p>
      <w:pPr>
        <w:pStyle w:val="Heading2"/>
      </w:pPr>
      <w:r>
        <w:t>5) Highlights (propuesta de valor)</w:t>
      </w:r>
    </w:p>
    <w:p/>
    <w:p>
      <w:pPr>
        <w:pStyle w:val="Heading3"/>
      </w:pPr>
      <w:r>
        <w:t>5.1 Badge de seccion</w:t>
      </w:r>
    </w:p>
    <w:p>
      <w:pPr>
        <w:pStyle w:val="ListBullet"/>
      </w:pPr>
      <w:r>
        <w:t>Objetivo: 4 palabras</w:t>
      </w:r>
    </w:p>
    <w:p>
      <w:pPr>
        <w:pStyle w:val="ListBullet"/>
      </w:pPr>
      <w:r>
        <w:t>Rango sugerido: 1 a 14 palabras</w:t>
      </w:r>
    </w:p>
    <w:p>
      <w:pPr>
        <w:pStyle w:val="ListBullet"/>
      </w:pPr>
      <w:r>
        <w:t>Texto:</w:t>
      </w:r>
    </w:p>
    <w:p/>
    <w:p>
      <w:pPr>
        <w:pStyle w:val="Heading3"/>
      </w:pPr>
      <w:r>
        <w:t>5.2 Kicker superior</w:t>
      </w:r>
    </w:p>
    <w:p>
      <w:pPr>
        <w:pStyle w:val="ListBullet"/>
      </w:pPr>
      <w:r>
        <w:t>Objetivo: 4 palabras</w:t>
      </w:r>
    </w:p>
    <w:p>
      <w:pPr>
        <w:pStyle w:val="ListBullet"/>
      </w:pPr>
      <w:r>
        <w:t>Rango sugerido: 1 a 14 palabras</w:t>
      </w:r>
    </w:p>
    <w:p>
      <w:pPr>
        <w:pStyle w:val="ListBullet"/>
      </w:pPr>
      <w:r>
        <w:t>Texto:</w:t>
      </w:r>
    </w:p>
    <w:p/>
    <w:p>
      <w:pPr>
        <w:pStyle w:val="Heading3"/>
      </w:pPr>
      <w:r>
        <w:t>5.3 Kicker inferior</w:t>
      </w:r>
    </w:p>
    <w:p>
      <w:pPr>
        <w:pStyle w:val="ListBullet"/>
      </w:pPr>
      <w:r>
        <w:t>Objetivo: 3 palabras</w:t>
      </w:r>
    </w:p>
    <w:p>
      <w:pPr>
        <w:pStyle w:val="ListBullet"/>
      </w:pPr>
      <w:r>
        <w:t>Rango sugerido: 1 a 13 palabras</w:t>
      </w:r>
    </w:p>
    <w:p>
      <w:pPr>
        <w:pStyle w:val="ListBullet"/>
      </w:pPr>
      <w:r>
        <w:t>Texto:</w:t>
      </w:r>
    </w:p>
    <w:p/>
    <w:p>
      <w:pPr>
        <w:pStyle w:val="Heading3"/>
      </w:pPr>
      <w:r>
        <w:t>5.4 Frase animada principal (4 lineas)</w:t>
      </w:r>
    </w:p>
    <w:p>
      <w:pPr>
        <w:pStyle w:val="ListBullet"/>
      </w:pPr>
      <w:r>
        <w:t>Linea 1 lead: objetivo 2 palabras (rango 1 a 10)</w:t>
      </w:r>
    </w:p>
    <w:p>
      <w:pPr>
        <w:pStyle w:val="ListBullet"/>
      </w:pPr>
      <w:r>
        <w:t>Linea 1 bracket label: objetivo 1 palabra (rango 1 a 3)</w:t>
      </w:r>
    </w:p>
    <w:p>
      <w:pPr>
        <w:pStyle w:val="ListBullet"/>
      </w:pPr>
      <w:r>
        <w:t>Linea 1 tail: objetivo 2 palabras (rango 1 a 10)</w:t>
      </w:r>
    </w:p>
    <w:p>
      <w:pPr>
        <w:pStyle w:val="ListBullet"/>
      </w:pPr>
      <w:r>
        <w:t>Linea 2 text: objetivo 1 palabra (rango 1 a 3)</w:t>
      </w:r>
    </w:p>
    <w:p>
      <w:pPr>
        <w:pStyle w:val="ListBullet"/>
      </w:pPr>
      <w:r>
        <w:t>Linea 2 highlightWord: objetivo 1 palabra (rango 1 a 3)</w:t>
      </w:r>
    </w:p>
    <w:p>
      <w:pPr>
        <w:pStyle w:val="ListBullet"/>
      </w:pPr>
      <w:r>
        <w:t>Linea 2 bracket label: objetivo 1 palabra (rango 1 a 3)</w:t>
      </w:r>
    </w:p>
    <w:p>
      <w:pPr>
        <w:pStyle w:val="ListBullet"/>
      </w:pPr>
      <w:r>
        <w:t>Linea 2 tail: objetivo 2 palabras (rango 1 a 10)</w:t>
      </w:r>
    </w:p>
    <w:p>
      <w:pPr>
        <w:pStyle w:val="ListBullet"/>
      </w:pPr>
      <w:r>
        <w:t>Linea 3 lead: objetivo 2 palabras (rango 1 a 10)</w:t>
      </w:r>
    </w:p>
    <w:p>
      <w:pPr>
        <w:pStyle w:val="ListBullet"/>
      </w:pPr>
      <w:r>
        <w:t>Linea 3 bracket label: objetivo 1 palabra (rango 1 a 3)</w:t>
      </w:r>
    </w:p>
    <w:p>
      <w:pPr>
        <w:pStyle w:val="ListBullet"/>
      </w:pPr>
      <w:r>
        <w:t>Linea 3 tail: objetivo 2 palabras (rango 1 a 10)</w:t>
      </w:r>
    </w:p>
    <w:p>
      <w:pPr>
        <w:pStyle w:val="ListBullet"/>
      </w:pPr>
      <w:r>
        <w:t>Linea 4 text: objetivo 4 palabras (rango 1 a 14)</w:t>
      </w:r>
    </w:p>
    <w:p>
      <w:pPr>
        <w:pStyle w:val="ListBullet"/>
      </w:pPr>
      <w:r>
        <w:t>Linea 4 highlightWord: objetivo 1 palabra (rango 1 a 3)</w:t>
      </w:r>
    </w:p>
    <w:p/>
    <w:p>
      <w:pPr>
        <w:pStyle w:val="Heading3"/>
      </w:pPr>
      <w:r>
        <w:t>5.5 Bloques de valor (6 bloques)</w:t>
      </w:r>
    </w:p>
    <w:p>
      <w:r>
        <w:t>Para cada bloque:</w:t>
      </w:r>
    </w:p>
    <w:p>
      <w:pPr>
        <w:pStyle w:val="ListBullet"/>
      </w:pPr>
      <w:r>
        <w:t>Titulo: objetivo 6 palabras (rango 1 a 16)</w:t>
      </w:r>
    </w:p>
    <w:p>
      <w:pPr>
        <w:pStyle w:val="ListBullet"/>
      </w:pPr>
      <w:r>
        <w:t>Descripcion: objetivo 11 palabras (rango 1 a 21)</w:t>
      </w:r>
    </w:p>
    <w:p>
      <w:pPr>
        <w:pStyle w:val="ListBullet"/>
      </w:pPr>
      <w:r>
        <w:t>Meta (categoria corta): objetivo 1 palabra (rango 1 a 3)</w:t>
      </w:r>
    </w:p>
    <w:p/>
    <w:p>
      <w:r>
        <w:t>Bloque 1</w:t>
      </w:r>
    </w:p>
    <w:p>
      <w:pPr>
        <w:pStyle w:val="ListBullet"/>
      </w:pPr>
      <w:r>
        <w:t>Titulo:</w:t>
      </w:r>
    </w:p>
    <w:p>
      <w:pPr>
        <w:pStyle w:val="ListBullet"/>
      </w:pPr>
      <w:r>
        <w:t>Descripcion:</w:t>
      </w:r>
    </w:p>
    <w:p>
      <w:pPr>
        <w:pStyle w:val="ListBullet"/>
      </w:pPr>
      <w:r>
        <w:t>Meta:</w:t>
      </w:r>
    </w:p>
    <w:p/>
    <w:p>
      <w:r>
        <w:t>Bloque 2</w:t>
      </w:r>
    </w:p>
    <w:p>
      <w:pPr>
        <w:pStyle w:val="ListBullet"/>
      </w:pPr>
      <w:r>
        <w:t>Titulo:</w:t>
      </w:r>
    </w:p>
    <w:p>
      <w:pPr>
        <w:pStyle w:val="ListBullet"/>
      </w:pPr>
      <w:r>
        <w:t>Descripcion:</w:t>
      </w:r>
    </w:p>
    <w:p>
      <w:pPr>
        <w:pStyle w:val="ListBullet"/>
      </w:pPr>
      <w:r>
        <w:t>Meta:</w:t>
      </w:r>
    </w:p>
    <w:p/>
    <w:p>
      <w:r>
        <w:t>Bloque 3</w:t>
      </w:r>
    </w:p>
    <w:p>
      <w:pPr>
        <w:pStyle w:val="ListBullet"/>
      </w:pPr>
      <w:r>
        <w:t>Titulo:</w:t>
      </w:r>
    </w:p>
    <w:p>
      <w:pPr>
        <w:pStyle w:val="ListBullet"/>
      </w:pPr>
      <w:r>
        <w:t>Descripcion:</w:t>
      </w:r>
    </w:p>
    <w:p>
      <w:pPr>
        <w:pStyle w:val="ListBullet"/>
      </w:pPr>
      <w:r>
        <w:t>Meta:</w:t>
      </w:r>
    </w:p>
    <w:p/>
    <w:p>
      <w:r>
        <w:t>Bloque 4</w:t>
      </w:r>
    </w:p>
    <w:p>
      <w:pPr>
        <w:pStyle w:val="ListBullet"/>
      </w:pPr>
      <w:r>
        <w:t>Titulo:</w:t>
      </w:r>
    </w:p>
    <w:p>
      <w:pPr>
        <w:pStyle w:val="ListBullet"/>
      </w:pPr>
      <w:r>
        <w:t>Descripcion:</w:t>
      </w:r>
    </w:p>
    <w:p>
      <w:pPr>
        <w:pStyle w:val="ListBullet"/>
      </w:pPr>
      <w:r>
        <w:t>Meta:</w:t>
      </w:r>
    </w:p>
    <w:p/>
    <w:p>
      <w:r>
        <w:t>Bloque 5</w:t>
      </w:r>
    </w:p>
    <w:p>
      <w:pPr>
        <w:pStyle w:val="ListBullet"/>
      </w:pPr>
      <w:r>
        <w:t>Titulo:</w:t>
      </w:r>
    </w:p>
    <w:p>
      <w:pPr>
        <w:pStyle w:val="ListBullet"/>
      </w:pPr>
      <w:r>
        <w:t>Descripcion:</w:t>
      </w:r>
    </w:p>
    <w:p>
      <w:pPr>
        <w:pStyle w:val="ListBullet"/>
      </w:pPr>
      <w:r>
        <w:t>Meta:</w:t>
      </w:r>
    </w:p>
    <w:p/>
    <w:p>
      <w:r>
        <w:t>Bloque 6</w:t>
      </w:r>
    </w:p>
    <w:p>
      <w:pPr>
        <w:pStyle w:val="ListBullet"/>
      </w:pPr>
      <w:r>
        <w:t>Titulo:</w:t>
      </w:r>
    </w:p>
    <w:p>
      <w:pPr>
        <w:pStyle w:val="ListBullet"/>
      </w:pPr>
      <w:r>
        <w:t>Descripcion:</w:t>
      </w:r>
    </w:p>
    <w:p>
      <w:pPr>
        <w:pStyle w:val="ListBullet"/>
      </w:pPr>
      <w:r>
        <w:t>Meta:</w:t>
      </w:r>
    </w:p>
    <w:p/>
    <w:p>
      <w:r>
        <w:t>---</w:t>
      </w:r>
    </w:p>
    <w:p/>
    <w:p>
      <w:pPr>
        <w:pStyle w:val="Heading2"/>
      </w:pPr>
      <w:r>
        <w:t>6) Itinerarios (3 productos)</w:t>
      </w:r>
    </w:p>
    <w:p/>
    <w:p>
      <w:pPr>
        <w:pStyle w:val="Heading3"/>
      </w:pPr>
      <w:r>
        <w:t>6.1 Texto superior de pestaña</w:t>
      </w:r>
    </w:p>
    <w:p>
      <w:pPr>
        <w:pStyle w:val="ListBullet"/>
      </w:pPr>
      <w:r>
        <w:t>Objetivo: 2 palabras</w:t>
      </w:r>
    </w:p>
    <w:p>
      <w:pPr>
        <w:pStyle w:val="ListBullet"/>
      </w:pPr>
      <w:r>
        <w:t>Rango sugerido: 1 a 8 palabras</w:t>
      </w:r>
    </w:p>
    <w:p>
      <w:pPr>
        <w:pStyle w:val="ListBullet"/>
      </w:pPr>
      <w:r>
        <w:t>Texto:</w:t>
      </w:r>
    </w:p>
    <w:p/>
    <w:p>
      <w:pPr>
        <w:pStyle w:val="Heading3"/>
      </w:pPr>
      <w:r>
        <w:t>6.2 Itinerario 1</w:t>
      </w:r>
    </w:p>
    <w:p>
      <w:pPr>
        <w:pStyle w:val="ListBullet"/>
      </w:pPr>
      <w:r>
        <w:t>Frase de badges (dias + atributos): objetivo 8 palabras (rango 1 a 18)</w:t>
      </w:r>
    </w:p>
    <w:p>
      <w:pPr>
        <w:pStyle w:val="ListBullet"/>
      </w:pPr>
      <w:r>
        <w:t>Titulo: objetivo 3 palabras (rango 1 a 8)</w:t>
      </w:r>
    </w:p>
    <w:p>
      <w:pPr>
        <w:pStyle w:val="ListBullet"/>
      </w:pPr>
      <w:r>
        <w:t>Descripcion: objetivo 20 palabras (rango 10 a 30)</w:t>
      </w:r>
    </w:p>
    <w:p>
      <w:pPr>
        <w:pStyle w:val="ListBullet"/>
      </w:pPr>
      <w:r>
        <w:t>Ideal para: objetivo 14 palabras (rango 4 a 24)</w:t>
      </w:r>
    </w:p>
    <w:p>
      <w:pPr>
        <w:pStyle w:val="ListBullet"/>
      </w:pPr>
      <w:r>
        <w:t>Precio en texto: objetivo 6 palabras (rango 1 a 16)</w:t>
      </w:r>
    </w:p>
    <w:p/>
    <w:p>
      <w:pPr>
        <w:pStyle w:val="Heading3"/>
      </w:pPr>
      <w:r>
        <w:t>6.3 Itinerario 2</w:t>
      </w:r>
    </w:p>
    <w:p>
      <w:pPr>
        <w:pStyle w:val="ListBullet"/>
      </w:pPr>
      <w:r>
        <w:t>Frase de badges: objetivo 8 palabras (rango 1 a 18)</w:t>
      </w:r>
    </w:p>
    <w:p>
      <w:pPr>
        <w:pStyle w:val="ListBullet"/>
      </w:pPr>
      <w:r>
        <w:t>Titulo: objetivo 3 palabras (rango 1 a 8)</w:t>
      </w:r>
    </w:p>
    <w:p>
      <w:pPr>
        <w:pStyle w:val="ListBullet"/>
      </w:pPr>
      <w:r>
        <w:t>Descripcion: objetivo 20 palabras (rango 10 a 30)</w:t>
      </w:r>
    </w:p>
    <w:p>
      <w:pPr>
        <w:pStyle w:val="ListBullet"/>
      </w:pPr>
      <w:r>
        <w:t>Ideal para: objetivo 14 palabras (rango 4 a 24)</w:t>
      </w:r>
    </w:p>
    <w:p>
      <w:pPr>
        <w:pStyle w:val="ListBullet"/>
      </w:pPr>
      <w:r>
        <w:t>Precio en texto: objetivo 6 palabras (rango 1 a 16)</w:t>
      </w:r>
    </w:p>
    <w:p/>
    <w:p>
      <w:pPr>
        <w:pStyle w:val="Heading3"/>
      </w:pPr>
      <w:r>
        <w:t>6.4 Itinerario 3</w:t>
      </w:r>
    </w:p>
    <w:p>
      <w:pPr>
        <w:pStyle w:val="ListBullet"/>
      </w:pPr>
      <w:r>
        <w:t>Frase de badges: objetivo 8 palabras (rango 1 a 18)</w:t>
      </w:r>
    </w:p>
    <w:p>
      <w:pPr>
        <w:pStyle w:val="ListBullet"/>
      </w:pPr>
      <w:r>
        <w:t>Titulo: objetivo 3 palabras (rango 1 a 8)</w:t>
      </w:r>
    </w:p>
    <w:p>
      <w:pPr>
        <w:pStyle w:val="ListBullet"/>
      </w:pPr>
      <w:r>
        <w:t>Descripcion: objetivo 20 palabras (rango 10 a 30)</w:t>
      </w:r>
    </w:p>
    <w:p>
      <w:pPr>
        <w:pStyle w:val="ListBullet"/>
      </w:pPr>
      <w:r>
        <w:t>Ideal para: objetivo 14 palabras (rango 4 a 24)</w:t>
      </w:r>
    </w:p>
    <w:p>
      <w:pPr>
        <w:pStyle w:val="ListBullet"/>
      </w:pPr>
      <w:r>
        <w:t>Precio en texto: objetivo 6 palabras (rango 1 a 16)</w:t>
      </w:r>
    </w:p>
    <w:p/>
    <w:p>
      <w:r>
        <w:t>---</w:t>
      </w:r>
    </w:p>
    <w:p/>
    <w:p>
      <w:pPr>
        <w:pStyle w:val="Heading2"/>
      </w:pPr>
      <w:r>
        <w:t>7) Que incluye (5 tarjetas)</w:t>
      </w:r>
    </w:p>
    <w:p/>
    <w:p>
      <w:pPr>
        <w:pStyle w:val="Heading3"/>
      </w:pPr>
      <w:r>
        <w:t>7.1 Badge</w:t>
      </w:r>
    </w:p>
    <w:p>
      <w:pPr>
        <w:pStyle w:val="ListBullet"/>
      </w:pPr>
      <w:r>
        <w:t>Objetivo: 2 palabras</w:t>
      </w:r>
    </w:p>
    <w:p>
      <w:pPr>
        <w:pStyle w:val="ListBullet"/>
      </w:pPr>
      <w:r>
        <w:t>Rango sugerido: 1 a 8 palabras</w:t>
      </w:r>
    </w:p>
    <w:p>
      <w:pPr>
        <w:pStyle w:val="ListBullet"/>
      </w:pPr>
      <w:r>
        <w:t>Texto:</w:t>
      </w:r>
    </w:p>
    <w:p/>
    <w:p>
      <w:pPr>
        <w:pStyle w:val="Heading3"/>
      </w:pPr>
      <w:r>
        <w:t>7.2 Titulo seccion</w:t>
      </w:r>
    </w:p>
    <w:p>
      <w:pPr>
        <w:pStyle w:val="ListBullet"/>
      </w:pPr>
      <w:r>
        <w:t>Objetivo: 8 palabras</w:t>
      </w:r>
    </w:p>
    <w:p>
      <w:pPr>
        <w:pStyle w:val="ListBullet"/>
      </w:pPr>
      <w:r>
        <w:t>Rango sugerido: 1 a 18 palabras</w:t>
      </w:r>
    </w:p>
    <w:p>
      <w:pPr>
        <w:pStyle w:val="ListBullet"/>
      </w:pPr>
      <w:r>
        <w:t>Texto:</w:t>
      </w:r>
    </w:p>
    <w:p/>
    <w:p>
      <w:pPr>
        <w:pStyle w:val="Heading3"/>
      </w:pPr>
      <w:r>
        <w:t>7.3 Palabras resaltadas en titulo</w:t>
      </w:r>
    </w:p>
    <w:p>
      <w:pPr>
        <w:pStyle w:val="ListBullet"/>
      </w:pPr>
      <w:r>
        <w:t>Objetivo: 3 palabras</w:t>
      </w:r>
    </w:p>
    <w:p>
      <w:pPr>
        <w:pStyle w:val="ListBullet"/>
      </w:pPr>
      <w:r>
        <w:t>Rango sugerido: 1 a 5 palabras</w:t>
      </w:r>
    </w:p>
    <w:p>
      <w:pPr>
        <w:pStyle w:val="ListBullet"/>
      </w:pPr>
      <w:r>
        <w:t>Palabras:</w:t>
      </w:r>
    </w:p>
    <w:p>
      <w:r>
        <w:t>1.</w:t>
      </w:r>
    </w:p>
    <w:p>
      <w:r>
        <w:t>2.</w:t>
      </w:r>
    </w:p>
    <w:p>
      <w:r>
        <w:t>3.</w:t>
      </w:r>
    </w:p>
    <w:p/>
    <w:p>
      <w:pPr>
        <w:pStyle w:val="Heading3"/>
      </w:pPr>
      <w:r>
        <w:t>7.4 Tarjetas (5)</w:t>
      </w:r>
    </w:p>
    <w:p>
      <w:r>
        <w:t>Para cada tarjeta:</w:t>
      </w:r>
    </w:p>
    <w:p>
      <w:pPr>
        <w:pStyle w:val="ListBullet"/>
      </w:pPr>
      <w:r>
        <w:t>Titulo: objetivo 5 palabras (rango 1 a 15)</w:t>
      </w:r>
    </w:p>
    <w:p>
      <w:pPr>
        <w:pStyle w:val="ListBullet"/>
      </w:pPr>
      <w:r>
        <w:t>Descripcion: objetivo 14 palabras (rango 4 a 24)</w:t>
      </w:r>
    </w:p>
    <w:p/>
    <w:p>
      <w:r>
        <w:t>Tarjeta I</w:t>
      </w:r>
    </w:p>
    <w:p>
      <w:pPr>
        <w:pStyle w:val="ListBullet"/>
      </w:pPr>
      <w:r>
        <w:t>Titulo:</w:t>
      </w:r>
    </w:p>
    <w:p>
      <w:pPr>
        <w:pStyle w:val="ListBullet"/>
      </w:pPr>
      <w:r>
        <w:t>Descripcion:</w:t>
      </w:r>
    </w:p>
    <w:p/>
    <w:p>
      <w:r>
        <w:t>Tarjeta II</w:t>
      </w:r>
    </w:p>
    <w:p>
      <w:pPr>
        <w:pStyle w:val="ListBullet"/>
      </w:pPr>
      <w:r>
        <w:t>Titulo:</w:t>
      </w:r>
    </w:p>
    <w:p>
      <w:pPr>
        <w:pStyle w:val="ListBullet"/>
      </w:pPr>
      <w:r>
        <w:t>Descripcion:</w:t>
      </w:r>
    </w:p>
    <w:p/>
    <w:p>
      <w:r>
        <w:t>Tarjeta III</w:t>
      </w:r>
    </w:p>
    <w:p>
      <w:pPr>
        <w:pStyle w:val="ListBullet"/>
      </w:pPr>
      <w:r>
        <w:t>Titulo:</w:t>
      </w:r>
    </w:p>
    <w:p>
      <w:pPr>
        <w:pStyle w:val="ListBullet"/>
      </w:pPr>
      <w:r>
        <w:t>Descripcion:</w:t>
      </w:r>
    </w:p>
    <w:p/>
    <w:p>
      <w:r>
        <w:t>Tarjeta IV</w:t>
      </w:r>
    </w:p>
    <w:p>
      <w:pPr>
        <w:pStyle w:val="ListBullet"/>
      </w:pPr>
      <w:r>
        <w:t>Titulo:</w:t>
      </w:r>
    </w:p>
    <w:p>
      <w:pPr>
        <w:pStyle w:val="ListBullet"/>
      </w:pPr>
      <w:r>
        <w:t>Descripcion:</w:t>
      </w:r>
    </w:p>
    <w:p/>
    <w:p>
      <w:r>
        <w:t>Tarjeta V</w:t>
      </w:r>
    </w:p>
    <w:p>
      <w:pPr>
        <w:pStyle w:val="ListBullet"/>
      </w:pPr>
      <w:r>
        <w:t>Titulo:</w:t>
      </w:r>
    </w:p>
    <w:p>
      <w:pPr>
        <w:pStyle w:val="ListBullet"/>
      </w:pPr>
      <w:r>
        <w:t>Descripcion:</w:t>
      </w:r>
    </w:p>
    <w:p/>
    <w:p>
      <w:r>
        <w:t>---</w:t>
      </w:r>
    </w:p>
    <w:p/>
    <w:p>
      <w:pPr>
        <w:pStyle w:val="Heading2"/>
      </w:pPr>
      <w:r>
        <w:t>8) Testimonios (5)</w:t>
      </w:r>
    </w:p>
    <w:p/>
    <w:p>
      <w:pPr>
        <w:pStyle w:val="Heading3"/>
      </w:pPr>
      <w:r>
        <w:t>8.1 Badge</w:t>
      </w:r>
    </w:p>
    <w:p>
      <w:pPr>
        <w:pStyle w:val="ListBullet"/>
      </w:pPr>
      <w:r>
        <w:t>Objetivo: 5 palabras</w:t>
      </w:r>
    </w:p>
    <w:p>
      <w:pPr>
        <w:pStyle w:val="ListBullet"/>
      </w:pPr>
      <w:r>
        <w:t>Rango sugerido: 1 a 15 palabras</w:t>
      </w:r>
    </w:p>
    <w:p>
      <w:pPr>
        <w:pStyle w:val="ListBullet"/>
      </w:pPr>
      <w:r>
        <w:t>Texto:</w:t>
      </w:r>
    </w:p>
    <w:p/>
    <w:p>
      <w:pPr>
        <w:pStyle w:val="Heading3"/>
      </w:pPr>
      <w:r>
        <w:t>8.2 Testimonios</w:t>
      </w:r>
    </w:p>
    <w:p>
      <w:r>
        <w:t>Para cada testimonio:</w:t>
      </w:r>
    </w:p>
    <w:p>
      <w:pPr>
        <w:pStyle w:val="ListBullet"/>
      </w:pPr>
      <w:r>
        <w:t>Frase principal: objetivo 22 palabras (rango 12 a 32)</w:t>
      </w:r>
    </w:p>
    <w:p>
      <w:pPr>
        <w:pStyle w:val="ListBullet"/>
      </w:pPr>
      <w:r>
        <w:t>Nombre: objetivo 2 palabras (rango 1 a 8)</w:t>
      </w:r>
    </w:p>
    <w:p>
      <w:pPr>
        <w:pStyle w:val="ListBullet"/>
      </w:pPr>
      <w:r>
        <w:t>Ciudad/Pais: objetivo 2 palabras (rango 1 a 8)</w:t>
      </w:r>
    </w:p>
    <w:p/>
    <w:p>
      <w:r>
        <w:t>Testimonio 1</w:t>
      </w:r>
    </w:p>
    <w:p>
      <w:pPr>
        <w:pStyle w:val="ListBullet"/>
      </w:pPr>
      <w:r>
        <w:t>Frase:</w:t>
      </w:r>
    </w:p>
    <w:p>
      <w:pPr>
        <w:pStyle w:val="ListBullet"/>
      </w:pPr>
      <w:r>
        <w:t>Nombre:</w:t>
      </w:r>
    </w:p>
    <w:p>
      <w:pPr>
        <w:pStyle w:val="ListBullet"/>
      </w:pPr>
      <w:r>
        <w:t>Ubicacion:</w:t>
      </w:r>
    </w:p>
    <w:p/>
    <w:p>
      <w:r>
        <w:t>Testimonio 2</w:t>
      </w:r>
    </w:p>
    <w:p>
      <w:pPr>
        <w:pStyle w:val="ListBullet"/>
      </w:pPr>
      <w:r>
        <w:t>Frase:</w:t>
      </w:r>
    </w:p>
    <w:p>
      <w:pPr>
        <w:pStyle w:val="ListBullet"/>
      </w:pPr>
      <w:r>
        <w:t>Nombre:</w:t>
      </w:r>
    </w:p>
    <w:p>
      <w:pPr>
        <w:pStyle w:val="ListBullet"/>
      </w:pPr>
      <w:r>
        <w:t>Ubicacion:</w:t>
      </w:r>
    </w:p>
    <w:p/>
    <w:p>
      <w:r>
        <w:t>Testimonio 3</w:t>
      </w:r>
    </w:p>
    <w:p>
      <w:pPr>
        <w:pStyle w:val="ListBullet"/>
      </w:pPr>
      <w:r>
        <w:t>Frase:</w:t>
      </w:r>
    </w:p>
    <w:p>
      <w:pPr>
        <w:pStyle w:val="ListBullet"/>
      </w:pPr>
      <w:r>
        <w:t>Nombre:</w:t>
      </w:r>
    </w:p>
    <w:p>
      <w:pPr>
        <w:pStyle w:val="ListBullet"/>
      </w:pPr>
      <w:r>
        <w:t>Ubicacion:</w:t>
      </w:r>
    </w:p>
    <w:p/>
    <w:p>
      <w:r>
        <w:t>Testimonio 4</w:t>
      </w:r>
    </w:p>
    <w:p>
      <w:pPr>
        <w:pStyle w:val="ListBullet"/>
      </w:pPr>
      <w:r>
        <w:t>Frase:</w:t>
      </w:r>
    </w:p>
    <w:p>
      <w:pPr>
        <w:pStyle w:val="ListBullet"/>
      </w:pPr>
      <w:r>
        <w:t>Nombre:</w:t>
      </w:r>
    </w:p>
    <w:p>
      <w:pPr>
        <w:pStyle w:val="ListBullet"/>
      </w:pPr>
      <w:r>
        <w:t>Ubicacion:</w:t>
      </w:r>
    </w:p>
    <w:p/>
    <w:p>
      <w:r>
        <w:t>Testimonio 5</w:t>
      </w:r>
    </w:p>
    <w:p>
      <w:pPr>
        <w:pStyle w:val="ListBullet"/>
      </w:pPr>
      <w:r>
        <w:t>Frase:</w:t>
      </w:r>
    </w:p>
    <w:p>
      <w:pPr>
        <w:pStyle w:val="ListBullet"/>
      </w:pPr>
      <w:r>
        <w:t>Nombre:</w:t>
      </w:r>
    </w:p>
    <w:p>
      <w:pPr>
        <w:pStyle w:val="ListBullet"/>
      </w:pPr>
      <w:r>
        <w:t>Ubicacion:</w:t>
      </w:r>
    </w:p>
    <w:p/>
    <w:p>
      <w:r>
        <w:t>---</w:t>
      </w:r>
    </w:p>
    <w:p/>
    <w:p>
      <w:pPr>
        <w:pStyle w:val="Heading2"/>
      </w:pPr>
      <w:r>
        <w:t>9) Interlude (mensaje de marca)</w:t>
      </w:r>
    </w:p>
    <w:p/>
    <w:p>
      <w:pPr>
        <w:pStyle w:val="Heading3"/>
      </w:pPr>
      <w:r>
        <w:t>9.1 Tres lineas cortas</w:t>
      </w:r>
    </w:p>
    <w:p>
      <w:pPr>
        <w:pStyle w:val="ListBullet"/>
      </w:pPr>
      <w:r>
        <w:t>Cada linea: objetivo 2 palabras (rango 1 a 8)</w:t>
      </w:r>
    </w:p>
    <w:p>
      <w:pPr>
        <w:pStyle w:val="ListBullet"/>
      </w:pPr>
      <w:r>
        <w:t>Linea 1:</w:t>
      </w:r>
    </w:p>
    <w:p>
      <w:pPr>
        <w:pStyle w:val="ListBullet"/>
      </w:pPr>
      <w:r>
        <w:t>Linea 2:</w:t>
      </w:r>
    </w:p>
    <w:p>
      <w:pPr>
        <w:pStyle w:val="ListBullet"/>
      </w:pPr>
      <w:r>
        <w:t>Linea 3:</w:t>
      </w:r>
    </w:p>
    <w:p/>
    <w:p>
      <w:pPr>
        <w:pStyle w:val="Heading3"/>
      </w:pPr>
      <w:r>
        <w:t>9.2 Rol</w:t>
      </w:r>
    </w:p>
    <w:p>
      <w:pPr>
        <w:pStyle w:val="ListBullet"/>
      </w:pPr>
      <w:r>
        <w:t>Objetivo: 4 palabras</w:t>
      </w:r>
    </w:p>
    <w:p>
      <w:pPr>
        <w:pStyle w:val="ListBullet"/>
      </w:pPr>
      <w:r>
        <w:t>Rango sugerido: 1 a 14 palabras</w:t>
      </w:r>
    </w:p>
    <w:p>
      <w:pPr>
        <w:pStyle w:val="ListBullet"/>
      </w:pPr>
      <w:r>
        <w:t>Texto:</w:t>
      </w:r>
    </w:p>
    <w:p/>
    <w:p>
      <w:pPr>
        <w:pStyle w:val="Heading3"/>
      </w:pPr>
      <w:r>
        <w:t>9.3 Nombre</w:t>
      </w:r>
    </w:p>
    <w:p>
      <w:pPr>
        <w:pStyle w:val="ListBullet"/>
      </w:pPr>
      <w:r>
        <w:t>Objetivo: 2 palabras</w:t>
      </w:r>
    </w:p>
    <w:p>
      <w:pPr>
        <w:pStyle w:val="ListBullet"/>
      </w:pPr>
      <w:r>
        <w:t>Rango sugerido: 1 a 8 palabras</w:t>
      </w:r>
    </w:p>
    <w:p>
      <w:pPr>
        <w:pStyle w:val="ListBullet"/>
      </w:pPr>
      <w:r>
        <w:t>Texto:</w:t>
      </w:r>
    </w:p>
    <w:p/>
    <w:p>
      <w:pPr>
        <w:pStyle w:val="Heading3"/>
      </w:pPr>
      <w:r>
        <w:t>9.4 Quote principal</w:t>
      </w:r>
    </w:p>
    <w:p>
      <w:pPr>
        <w:pStyle w:val="ListBullet"/>
      </w:pPr>
      <w:r>
        <w:t>Objetivo: 16 palabras</w:t>
      </w:r>
    </w:p>
    <w:p>
      <w:pPr>
        <w:pStyle w:val="ListBullet"/>
      </w:pPr>
      <w:r>
        <w:t>Rango sugerido: 6 a 26 palabras</w:t>
      </w:r>
    </w:p>
    <w:p>
      <w:pPr>
        <w:pStyle w:val="ListBullet"/>
      </w:pPr>
      <w:r>
        <w:t>Texto:</w:t>
      </w:r>
    </w:p>
    <w:p/>
    <w:p>
      <w:pPr>
        <w:pStyle w:val="Heading3"/>
      </w:pPr>
      <w:r>
        <w:t>9.5 Frase destacada dentro del quote (opcional)</w:t>
      </w:r>
    </w:p>
    <w:p>
      <w:pPr>
        <w:pStyle w:val="ListBullet"/>
      </w:pPr>
      <w:r>
        <w:t>Objetivo: 8 palabras</w:t>
      </w:r>
    </w:p>
    <w:p>
      <w:pPr>
        <w:pStyle w:val="ListBullet"/>
      </w:pPr>
      <w:r>
        <w:t>Rango sugerido: 1 a 18 palabras</w:t>
      </w:r>
    </w:p>
    <w:p>
      <w:pPr>
        <w:pStyle w:val="ListBullet"/>
      </w:pPr>
      <w:r>
        <w:t>Texto:</w:t>
      </w:r>
    </w:p>
    <w:p/>
    <w:p>
      <w:r>
        <w:t>---</w:t>
      </w:r>
    </w:p>
    <w:p/>
    <w:p>
      <w:pPr>
        <w:pStyle w:val="Heading2"/>
      </w:pPr>
      <w:r>
        <w:t>10) FAQs</w:t>
      </w:r>
    </w:p>
    <w:p/>
    <w:p>
      <w:pPr>
        <w:pStyle w:val="Heading3"/>
      </w:pPr>
      <w:r>
        <w:t>10.1 Titulo FAQ</w:t>
      </w:r>
    </w:p>
    <w:p>
      <w:pPr>
        <w:pStyle w:val="ListBullet"/>
      </w:pPr>
      <w:r>
        <w:t>Objetivo: 6 palabras</w:t>
      </w:r>
    </w:p>
    <w:p>
      <w:pPr>
        <w:pStyle w:val="ListBullet"/>
      </w:pPr>
      <w:r>
        <w:t>Rango sugerido: 1 a 16 palabras</w:t>
      </w:r>
    </w:p>
    <w:p>
      <w:pPr>
        <w:pStyle w:val="ListBullet"/>
      </w:pPr>
      <w:r>
        <w:t>Texto:</w:t>
      </w:r>
    </w:p>
    <w:p/>
    <w:p>
      <w:pPr>
        <w:pStyle w:val="Heading3"/>
      </w:pPr>
      <w:r>
        <w:t>10.2 Subtitulo FAQ</w:t>
      </w:r>
    </w:p>
    <w:p>
      <w:pPr>
        <w:pStyle w:val="ListBullet"/>
      </w:pPr>
      <w:r>
        <w:t>Objetivo: 22 palabras</w:t>
      </w:r>
    </w:p>
    <w:p>
      <w:pPr>
        <w:pStyle w:val="ListBullet"/>
      </w:pPr>
      <w:r>
        <w:t>Rango sugerido: 12 a 32 palabras</w:t>
      </w:r>
    </w:p>
    <w:p>
      <w:pPr>
        <w:pStyle w:val="ListBullet"/>
      </w:pPr>
      <w:r>
        <w:t>Texto:</w:t>
      </w:r>
    </w:p>
    <w:p/>
    <w:p>
      <w:pPr>
        <w:pStyle w:val="Heading3"/>
      </w:pPr>
      <w:r>
        <w:t>10.3 Label de contacto</w:t>
      </w:r>
    </w:p>
    <w:p>
      <w:pPr>
        <w:pStyle w:val="ListBullet"/>
      </w:pPr>
      <w:r>
        <w:t>Objetivo: 2 palabras</w:t>
      </w:r>
    </w:p>
    <w:p>
      <w:pPr>
        <w:pStyle w:val="ListBullet"/>
      </w:pPr>
      <w:r>
        <w:t>Rango sugerido: 1 a 8 palabras</w:t>
      </w:r>
    </w:p>
    <w:p>
      <w:pPr>
        <w:pStyle w:val="ListBullet"/>
      </w:pPr>
      <w:r>
        <w:t>Texto:</w:t>
      </w:r>
    </w:p>
    <w:p/>
    <w:p>
      <w:pPr>
        <w:pStyle w:val="Heading3"/>
      </w:pPr>
      <w:r>
        <w:t>10.4 Email de contacto</w:t>
      </w:r>
    </w:p>
    <w:p>
      <w:pPr>
        <w:pStyle w:val="ListBullet"/>
      </w:pPr>
      <w:r>
        <w:t>Texto:</w:t>
      </w:r>
    </w:p>
    <w:p/>
    <w:p>
      <w:pPr>
        <w:pStyle w:val="Heading3"/>
      </w:pPr>
      <w:r>
        <w:t>10.5 Preguntas y respuestas (recomendado: 6 a 8 FAQs)</w:t>
      </w:r>
    </w:p>
    <w:p>
      <w:r>
        <w:t>Para cada FAQ:</w:t>
      </w:r>
    </w:p>
    <w:p>
      <w:pPr>
        <w:pStyle w:val="ListBullet"/>
      </w:pPr>
      <w:r>
        <w:t>Pregunta: objetivo 9 palabras (rango 1 a 19)</w:t>
      </w:r>
    </w:p>
    <w:p>
      <w:pPr>
        <w:pStyle w:val="ListBullet"/>
      </w:pPr>
      <w:r>
        <w:t>Respuesta: objetivo 34 palabras (rango 24 a 44)</w:t>
      </w:r>
    </w:p>
    <w:p/>
    <w:p>
      <w:r>
        <w:t>FAQ 1</w:t>
      </w:r>
    </w:p>
    <w:p>
      <w:pPr>
        <w:pStyle w:val="ListBullet"/>
      </w:pPr>
      <w:r>
        <w:t>Pregunta:</w:t>
      </w:r>
    </w:p>
    <w:p>
      <w:pPr>
        <w:pStyle w:val="ListBullet"/>
      </w:pPr>
      <w:r>
        <w:t>Respuesta:</w:t>
      </w:r>
    </w:p>
    <w:p/>
    <w:p>
      <w:r>
        <w:t>FAQ 2</w:t>
      </w:r>
    </w:p>
    <w:p>
      <w:pPr>
        <w:pStyle w:val="ListBullet"/>
      </w:pPr>
      <w:r>
        <w:t>Pregunta:</w:t>
      </w:r>
    </w:p>
    <w:p>
      <w:pPr>
        <w:pStyle w:val="ListBullet"/>
      </w:pPr>
      <w:r>
        <w:t>Respuesta:</w:t>
      </w:r>
    </w:p>
    <w:p/>
    <w:p>
      <w:r>
        <w:t>FAQ 3</w:t>
      </w:r>
    </w:p>
    <w:p>
      <w:pPr>
        <w:pStyle w:val="ListBullet"/>
      </w:pPr>
      <w:r>
        <w:t>Pregunta:</w:t>
      </w:r>
    </w:p>
    <w:p>
      <w:pPr>
        <w:pStyle w:val="ListBullet"/>
      </w:pPr>
      <w:r>
        <w:t>Respuesta:</w:t>
      </w:r>
    </w:p>
    <w:p/>
    <w:p>
      <w:r>
        <w:t>FAQ 4</w:t>
      </w:r>
    </w:p>
    <w:p>
      <w:pPr>
        <w:pStyle w:val="ListBullet"/>
      </w:pPr>
      <w:r>
        <w:t>Pregunta:</w:t>
      </w:r>
    </w:p>
    <w:p>
      <w:pPr>
        <w:pStyle w:val="ListBullet"/>
      </w:pPr>
      <w:r>
        <w:t>Respuesta:</w:t>
      </w:r>
    </w:p>
    <w:p/>
    <w:p>
      <w:r>
        <w:t>FAQ 5</w:t>
      </w:r>
    </w:p>
    <w:p>
      <w:pPr>
        <w:pStyle w:val="ListBullet"/>
      </w:pPr>
      <w:r>
        <w:t>Pregunta:</w:t>
      </w:r>
    </w:p>
    <w:p>
      <w:pPr>
        <w:pStyle w:val="ListBullet"/>
      </w:pPr>
      <w:r>
        <w:t>Respuesta:</w:t>
      </w:r>
    </w:p>
    <w:p/>
    <w:p>
      <w:r>
        <w:t>FAQ 6</w:t>
      </w:r>
    </w:p>
    <w:p>
      <w:pPr>
        <w:pStyle w:val="ListBullet"/>
      </w:pPr>
      <w:r>
        <w:t>Pregunta:</w:t>
      </w:r>
    </w:p>
    <w:p>
      <w:pPr>
        <w:pStyle w:val="ListBullet"/>
      </w:pPr>
      <w:r>
        <w:t>Respuesta:</w:t>
      </w:r>
    </w:p>
    <w:p/>
    <w:p>
      <w:r>
        <w:t>FAQ 7 (opcional)</w:t>
      </w:r>
    </w:p>
    <w:p>
      <w:pPr>
        <w:pStyle w:val="ListBullet"/>
      </w:pPr>
      <w:r>
        <w:t>Pregunta:</w:t>
      </w:r>
    </w:p>
    <w:p>
      <w:pPr>
        <w:pStyle w:val="ListBullet"/>
      </w:pPr>
      <w:r>
        <w:t>Respuesta:</w:t>
      </w:r>
    </w:p>
    <w:p/>
    <w:p>
      <w:r>
        <w:t>FAQ 8 (opcional)</w:t>
      </w:r>
    </w:p>
    <w:p>
      <w:pPr>
        <w:pStyle w:val="ListBullet"/>
      </w:pPr>
      <w:r>
        <w:t>Pregunta:</w:t>
      </w:r>
    </w:p>
    <w:p>
      <w:pPr>
        <w:pStyle w:val="ListBullet"/>
      </w:pPr>
      <w:r>
        <w:t>Respuesta:</w:t>
      </w:r>
    </w:p>
    <w:p/>
    <w:p>
      <w:r>
        <w:t>---</w:t>
      </w:r>
    </w:p>
    <w:p/>
    <w:p>
      <w:pPr>
        <w:pStyle w:val="Heading2"/>
      </w:pPr>
      <w:r>
        <w:t>11) Formulario final (cierre)</w:t>
      </w:r>
    </w:p>
    <w:p/>
    <w:p>
      <w:pPr>
        <w:pStyle w:val="Heading3"/>
      </w:pPr>
      <w:r>
        <w:t>11.1 Titulo</w:t>
      </w:r>
    </w:p>
    <w:p>
      <w:pPr>
        <w:pStyle w:val="ListBullet"/>
      </w:pPr>
      <w:r>
        <w:t>Objetivo: 2 palabras</w:t>
      </w:r>
    </w:p>
    <w:p>
      <w:pPr>
        <w:pStyle w:val="ListBullet"/>
      </w:pPr>
      <w:r>
        <w:t>Rango sugerido: 1 a 8 palabras</w:t>
      </w:r>
    </w:p>
    <w:p>
      <w:pPr>
        <w:pStyle w:val="ListBullet"/>
      </w:pPr>
      <w:r>
        <w:t>Texto:</w:t>
      </w:r>
    </w:p>
    <w:p/>
    <w:p>
      <w:pPr>
        <w:pStyle w:val="Heading3"/>
      </w:pPr>
      <w:r>
        <w:t>11.2 Palabra destacada del titulo</w:t>
      </w:r>
    </w:p>
    <w:p>
      <w:pPr>
        <w:pStyle w:val="ListBullet"/>
      </w:pPr>
      <w:r>
        <w:t>Objetivo: 1 palabra</w:t>
      </w:r>
    </w:p>
    <w:p>
      <w:pPr>
        <w:pStyle w:val="ListBullet"/>
      </w:pPr>
      <w:r>
        <w:t>Rango sugerido: 1 a 3 palabras</w:t>
      </w:r>
    </w:p>
    <w:p>
      <w:pPr>
        <w:pStyle w:val="ListBullet"/>
      </w:pPr>
      <w:r>
        <w:t>Texto:</w:t>
      </w:r>
    </w:p>
    <w:p/>
    <w:p>
      <w:pPr>
        <w:pStyle w:val="Heading3"/>
      </w:pPr>
      <w:r>
        <w:t>11.3 Subtitulo</w:t>
      </w:r>
    </w:p>
    <w:p>
      <w:pPr>
        <w:pStyle w:val="ListBullet"/>
      </w:pPr>
      <w:r>
        <w:t>Objetivo: 19 palabras</w:t>
      </w:r>
    </w:p>
    <w:p>
      <w:pPr>
        <w:pStyle w:val="ListBullet"/>
      </w:pPr>
      <w:r>
        <w:t>Rango sugerido: 9 a 29 palabras</w:t>
      </w:r>
    </w:p>
    <w:p>
      <w:pPr>
        <w:pStyle w:val="ListBullet"/>
      </w:pPr>
      <w:r>
        <w:t>Texto:</w:t>
      </w:r>
    </w:p>
    <w:p/>
    <w:p>
      <w:r>
        <w:t>---</w:t>
      </w:r>
    </w:p>
    <w:p/>
    <w:p>
      <w:pPr>
        <w:pStyle w:val="Heading2"/>
      </w:pPr>
      <w:r>
        <w:t>12) Footer</w:t>
      </w:r>
    </w:p>
    <w:p/>
    <w:p>
      <w:pPr>
        <w:pStyle w:val="Heading3"/>
      </w:pPr>
      <w:r>
        <w:t>12.1 Direccion</w:t>
      </w:r>
    </w:p>
    <w:p>
      <w:pPr>
        <w:pStyle w:val="ListBullet"/>
      </w:pPr>
      <w:r>
        <w:t>Objetivo: 16 palabras</w:t>
      </w:r>
    </w:p>
    <w:p>
      <w:pPr>
        <w:pStyle w:val="ListBullet"/>
      </w:pPr>
      <w:r>
        <w:t>Rango sugerido: 6 a 26 palabras</w:t>
      </w:r>
    </w:p>
    <w:p>
      <w:pPr>
        <w:pStyle w:val="ListBullet"/>
      </w:pPr>
      <w:r>
        <w:t>Texto:</w:t>
      </w:r>
    </w:p>
    <w:p/>
    <w:p>
      <w:pPr>
        <w:pStyle w:val="Heading3"/>
      </w:pPr>
      <w:r>
        <w:t>12.2 Titulo de mapa</w:t>
      </w:r>
    </w:p>
    <w:p>
      <w:pPr>
        <w:pStyle w:val="ListBullet"/>
      </w:pPr>
      <w:r>
        <w:t>Objetivo: 3 palabras</w:t>
      </w:r>
    </w:p>
    <w:p>
      <w:pPr>
        <w:pStyle w:val="ListBullet"/>
      </w:pPr>
      <w:r>
        <w:t>Rango sugerido: 1 a 8 palabras</w:t>
      </w:r>
    </w:p>
    <w:p>
      <w:pPr>
        <w:pStyle w:val="ListBullet"/>
      </w:pPr>
      <w:r>
        <w:t>Texto:</w:t>
      </w:r>
    </w:p>
    <w:p/>
    <w:p>
      <w:pPr>
        <w:pStyle w:val="Heading3"/>
      </w:pPr>
      <w:r>
        <w:t>12.3 Correo de contacto</w:t>
      </w:r>
    </w:p>
    <w:p>
      <w:pPr>
        <w:pStyle w:val="ListBullet"/>
      </w:pPr>
      <w:r>
        <w:t>Texto:</w:t>
      </w:r>
    </w:p>
    <w:p/>
    <w:p>
      <w:pPr>
        <w:pStyle w:val="Heading3"/>
      </w:pPr>
      <w:r>
        <w:t>12.4 Telefono de contacto</w:t>
      </w:r>
    </w:p>
    <w:p>
      <w:pPr>
        <w:pStyle w:val="ListBullet"/>
      </w:pPr>
      <w:r>
        <w:t>Texto:</w:t>
      </w:r>
    </w:p>
    <w:p/>
    <w:p>
      <w:pPr>
        <w:pStyle w:val="Heading3"/>
      </w:pPr>
      <w:r>
        <w:t>12.5 Copyright/legal</w:t>
      </w:r>
    </w:p>
    <w:p>
      <w:pPr>
        <w:pStyle w:val="ListBullet"/>
      </w:pPr>
      <w:r>
        <w:t>Objetivo: 30 palabras</w:t>
      </w:r>
    </w:p>
    <w:p>
      <w:pPr>
        <w:pStyle w:val="ListBullet"/>
      </w:pPr>
      <w:r>
        <w:t>Rango sugerido: 20 a 40 palabras</w:t>
      </w:r>
    </w:p>
    <w:p>
      <w:pPr>
        <w:pStyle w:val="ListBullet"/>
      </w:pPr>
      <w:r>
        <w:t>Texto:</w:t>
      </w:r>
    </w:p>
    <w:p/>
    <w:p>
      <w:pPr>
        <w:pStyle w:val="Heading3"/>
      </w:pPr>
      <w:r>
        <w:t>12.6 Label volver arriba</w:t>
      </w:r>
    </w:p>
    <w:p>
      <w:pPr>
        <w:pStyle w:val="ListBullet"/>
      </w:pPr>
      <w:r>
        <w:t>Objetivo: 3 palabras</w:t>
      </w:r>
    </w:p>
    <w:p>
      <w:pPr>
        <w:pStyle w:val="ListBullet"/>
      </w:pPr>
      <w:r>
        <w:t>Rango sugerido: 1 a 8 palabras</w:t>
      </w:r>
    </w:p>
    <w:p>
      <w:pPr>
        <w:pStyle w:val="ListBullet"/>
      </w:pPr>
      <w:r>
        <w:t>Texto:</w:t>
      </w:r>
    </w:p>
    <w:p/>
    <w:p>
      <w:r>
        <w:t>---</w:t>
      </w:r>
    </w:p>
    <w:p/>
    <w:p>
      <w:pPr>
        <w:pStyle w:val="Heading2"/>
      </w:pPr>
      <w:r>
        <w:t>Entrega para Codex (como me lo deben mandar)</w:t>
      </w:r>
    </w:p>
    <w:p/>
    <w:p>
      <w:r>
        <w:t>Pegar todo el documento lleno, sin cambiar nombres de secciones.</w:t>
      </w:r>
    </w:p>
    <w:p/>
    <w:p>
      <w:r>
        <w:t>Formato de envio sugerido:</w:t>
      </w:r>
    </w:p>
    <w:p>
      <w:pPr>
        <w:pStyle w:val="ListBullet"/>
      </w:pPr>
      <w:r>
        <w:t>Nombre de landing: [ejemplo: barrancas-premium]</w:t>
      </w:r>
    </w:p>
    <w:p>
      <w:pPr>
        <w:pStyle w:val="ListBullet"/>
      </w:pPr>
      <w:r>
        <w:t>Idioma: [es-MX]</w:t>
      </w:r>
    </w:p>
    <w:p>
      <w:pPr>
        <w:pStyle w:val="ListBullet"/>
      </w:pPr>
      <w:r>
        <w:t>Fecha de version: [AAAA-MM-DD]</w:t>
      </w:r>
    </w:p>
    <w:p>
      <w:pPr>
        <w:pStyle w:val="ListBullet"/>
      </w:pPr>
      <w:r>
        <w:t>Responsable marketing: [nombre]</w:t>
      </w:r>
    </w:p>
    <w:p>
      <w:pPr>
        <w:pStyle w:val="ListBullet"/>
      </w:pPr>
      <w:r>
        <w:t>Contenido completo: [pegar plantilla llena]</w:t>
      </w:r>
    </w:p>
    <w:p/>
    <w:p>
      <w:r>
        <w:t>Con eso Codex actualiza la landing respetando formato, estructura y componentes.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